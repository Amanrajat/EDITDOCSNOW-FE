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 Report</w:t>
      </w:r>
    </w:p>
    <w:p>
      <w:r>
        <w:t>This document summarizes progress for the current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